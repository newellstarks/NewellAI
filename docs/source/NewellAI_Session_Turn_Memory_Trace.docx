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76C6C" w14:textId="77777777" w:rsidR="00841AA0" w:rsidRDefault="00000000">
      <w:pPr>
        <w:pStyle w:val="Heading1"/>
      </w:pPr>
      <w:r>
        <w:t>NewellAI Session Turn Memory Logging System</w:t>
      </w:r>
    </w:p>
    <w:p w14:paraId="683744B2" w14:textId="77777777" w:rsidR="00841AA0" w:rsidRDefault="00000000">
      <w:pPr>
        <w:pStyle w:val="Heading2"/>
      </w:pPr>
      <w:r>
        <w:t>Client/End User First-Time Boot and Use Trace</w:t>
      </w:r>
    </w:p>
    <w:p w14:paraId="2B535C39" w14:textId="77777777" w:rsidR="00841AA0" w:rsidRDefault="00000000">
      <w:pPr>
        <w:pStyle w:val="ListNumber"/>
      </w:pPr>
      <w:r>
        <w:t>1. The Client/User powers on their computer.</w:t>
      </w:r>
    </w:p>
    <w:p w14:paraId="3805BE57" w14:textId="77777777" w:rsidR="00841AA0" w:rsidRDefault="00000000">
      <w:pPr>
        <w:pStyle w:val="ListNumber"/>
      </w:pPr>
      <w:r>
        <w:t>2. They open their preferred browser or desktop ChatGPT app.</w:t>
      </w:r>
    </w:p>
    <w:p w14:paraId="4F63DBF5" w14:textId="77777777" w:rsidR="00841AA0" w:rsidRDefault="00000000">
      <w:pPr>
        <w:pStyle w:val="ListNumber"/>
      </w:pPr>
      <w:r>
        <w:t>3. The user logs into their ChatGPT Plus account.</w:t>
      </w:r>
    </w:p>
    <w:p w14:paraId="44FA235D" w14:textId="77777777" w:rsidR="00841AA0" w:rsidRDefault="00000000">
      <w:pPr>
        <w:pStyle w:val="ListNumber"/>
      </w:pPr>
      <w:r>
        <w:t>4. They invoke the 'NewellAI Augmented Intelligence' assistant from their saved GPTs.</w:t>
      </w:r>
    </w:p>
    <w:p w14:paraId="4B2B8D10" w14:textId="77777777" w:rsidR="00841AA0" w:rsidRDefault="00000000">
      <w:pPr>
        <w:pStyle w:val="ListNumber"/>
      </w:pPr>
      <w:r>
        <w:t>5. The user begins typing into the ChatGPT interface to initiate conversation (this is the first half of a Turn).</w:t>
      </w:r>
    </w:p>
    <w:p w14:paraId="60CF7654" w14:textId="77777777" w:rsidR="00841AA0" w:rsidRDefault="00000000">
      <w:pPr>
        <w:pStyle w:val="ListNumber"/>
      </w:pPr>
      <w:r>
        <w:t>6. Each user message is intercepted by the Flask logging server (if running locally) or sent to a Cloudflare/Google Script endpoint if configured.</w:t>
      </w:r>
    </w:p>
    <w:p w14:paraId="11FB545A" w14:textId="77777777" w:rsidR="00841AA0" w:rsidRDefault="00000000">
      <w:pPr>
        <w:pStyle w:val="ListNumber"/>
      </w:pPr>
      <w:r>
        <w:t>7. The logger inserts the turn into the local SQLite database (`~/Vault/NewellAI/NAI_Core/Memory/memory.db`) via the `/log_turn` route.</w:t>
      </w:r>
    </w:p>
    <w:p w14:paraId="71DFC062" w14:textId="66DC8BCF" w:rsidR="00841AA0" w:rsidRDefault="00000000">
      <w:pPr>
        <w:pStyle w:val="ListNumber"/>
      </w:pPr>
      <w:r>
        <w:t xml:space="preserve">8. The turn data includes session_id, timestamp, turn_text, client_id, speaker, topic, message_type, context_blob, and parent_turn_id. A Turn is both sides of a conversation - the User's query </w:t>
      </w:r>
      <w:r w:rsidR="00E4058A">
        <w:t xml:space="preserve">(Request Response) </w:t>
      </w:r>
      <w:r>
        <w:t xml:space="preserve">and the GPT's </w:t>
      </w:r>
      <w:r w:rsidR="00E4058A">
        <w:t>(R</w:t>
      </w:r>
      <w:r>
        <w:t>esponse</w:t>
      </w:r>
      <w:r w:rsidR="00E4058A">
        <w:t xml:space="preserve"> Request)</w:t>
      </w:r>
      <w:r>
        <w:t>.</w:t>
      </w:r>
    </w:p>
    <w:p w14:paraId="2FE45894" w14:textId="4808B57E" w:rsidR="00841AA0" w:rsidRDefault="00000000">
      <w:pPr>
        <w:pStyle w:val="ListNumber"/>
      </w:pPr>
      <w:r>
        <w:t xml:space="preserve">9. The logging system continues capturing all messages (both Client and GPT) into the </w:t>
      </w:r>
      <w:r w:rsidR="00E4058A">
        <w:t>T</w:t>
      </w:r>
      <w:r>
        <w:t>urns table during the session.</w:t>
      </w:r>
    </w:p>
    <w:p w14:paraId="6626EBAC" w14:textId="77777777" w:rsidR="00841AA0" w:rsidRDefault="00000000">
      <w:pPr>
        <w:pStyle w:val="Heading2"/>
      </w:pPr>
      <w:r>
        <w:t>System Behavior During a Client/User Turn</w:t>
      </w:r>
    </w:p>
    <w:p w14:paraId="7E2C1161" w14:textId="77777777" w:rsidR="00841AA0" w:rsidRDefault="00000000">
      <w:pPr>
        <w:pStyle w:val="ListNumber"/>
      </w:pPr>
      <w:r>
        <w:t>1. The Client begins typing into the ChatGPT interface (a Request Turn, initiating a Session).</w:t>
      </w:r>
    </w:p>
    <w:p w14:paraId="7BA3A5A7" w14:textId="77777777" w:rsidR="00841AA0" w:rsidRDefault="00000000">
      <w:pPr>
        <w:pStyle w:val="ListNumber"/>
      </w:pPr>
      <w:r>
        <w:t>2. This input is received by the GPT runtime hosted on OpenAI infrastructure.</w:t>
      </w:r>
    </w:p>
    <w:p w14:paraId="5016FBC4" w14:textId="77777777" w:rsidR="00841AA0" w:rsidRDefault="00000000">
      <w:pPr>
        <w:pStyle w:val="ListNumber"/>
      </w:pPr>
      <w:r>
        <w:t>3. Once the user submits the Request Turn the message is processed by NewellAI Augmented Intelligence GPT.</w:t>
      </w:r>
    </w:p>
    <w:p w14:paraId="1CC57109" w14:textId="77777777" w:rsidR="00841AA0" w:rsidRDefault="00000000">
      <w:pPr>
        <w:pStyle w:val="ListNumber"/>
      </w:pPr>
      <w:r>
        <w:t>4. If properly configured, a client-side program (e.g., Google Script, Cloudflare Worker, or local Flask server) intercepts or receives the Request Turn payload.</w:t>
      </w:r>
    </w:p>
    <w:p w14:paraId="5D8E3026" w14:textId="77777777" w:rsidR="00841AA0" w:rsidRDefault="00000000">
      <w:pPr>
        <w:pStyle w:val="ListNumber"/>
      </w:pPr>
      <w:r>
        <w:t>5. In the default setup using Flask:</w:t>
      </w:r>
    </w:p>
    <w:p w14:paraId="32D9FF64" w14:textId="77777777" w:rsidR="00841AA0" w:rsidRDefault="00000000">
      <w:pPr>
        <w:pStyle w:val="ListNumber"/>
      </w:pPr>
      <w:r>
        <w:t xml:space="preserve">   - `flask_logger.py` is already running in the background from startup or manual launch.</w:t>
      </w:r>
    </w:p>
    <w:p w14:paraId="70277425" w14:textId="77777777" w:rsidR="00841AA0" w:rsidRDefault="00000000">
      <w:pPr>
        <w:pStyle w:val="ListNumber"/>
      </w:pPr>
      <w:r>
        <w:t xml:space="preserve">   - It listens for HTTP POST requests at `http://localhost:5000/log_turn`.</w:t>
      </w:r>
    </w:p>
    <w:p w14:paraId="349FA0F5" w14:textId="77777777" w:rsidR="00841AA0" w:rsidRDefault="00000000">
      <w:pPr>
        <w:pStyle w:val="ListNumber"/>
      </w:pPr>
      <w:r>
        <w:t>6. The client-side GPT sends a structured POST request containing the turn metadata and content to the Flask server.</w:t>
      </w:r>
    </w:p>
    <w:p w14:paraId="6AEEB809" w14:textId="77777777" w:rsidR="00841AA0" w:rsidRDefault="00000000">
      <w:pPr>
        <w:pStyle w:val="ListNumber"/>
      </w:pPr>
      <w:r>
        <w:t>7. Flask receives the request, parses the payload, and inserts the turn into `memory.db` using the `turns` table schema.</w:t>
      </w:r>
    </w:p>
    <w:p w14:paraId="631713B9" w14:textId="77777777" w:rsidR="00841AA0" w:rsidRDefault="00000000">
      <w:pPr>
        <w:pStyle w:val="ListNumber"/>
      </w:pPr>
      <w:r>
        <w:t>8. This happens silently and continuously for each turn the user inputs or the GPT responds to.</w:t>
      </w:r>
    </w:p>
    <w:p w14:paraId="075C93FA" w14:textId="77777777" w:rsidR="00841AA0" w:rsidRDefault="00000000">
      <w:pPr>
        <w:pStyle w:val="Heading2"/>
      </w:pPr>
      <w:r>
        <w:t>System Behavior When GPT Responds</w:t>
      </w:r>
    </w:p>
    <w:p w14:paraId="05A5834A" w14:textId="77777777" w:rsidR="00841AA0" w:rsidRDefault="00000000">
      <w:pPr>
        <w:pStyle w:val="ListNumber"/>
      </w:pPr>
      <w:r>
        <w:t>1. Once the user submits their message, OpenAI’s GPT processes the input and generates a Response Turn.</w:t>
      </w:r>
    </w:p>
    <w:p w14:paraId="39AA5A77" w14:textId="77777777" w:rsidR="00841AA0" w:rsidRDefault="00000000">
      <w:pPr>
        <w:pStyle w:val="ListNumber"/>
      </w:pPr>
      <w:r>
        <w:t>2. The Response Turn appears in the ChatGPT interface on the user’s screen.</w:t>
      </w:r>
    </w:p>
    <w:p w14:paraId="575D63FE" w14:textId="77777777" w:rsidR="00841AA0" w:rsidRDefault="00000000">
      <w:pPr>
        <w:pStyle w:val="ListNumber"/>
      </w:pPr>
      <w:r>
        <w:lastRenderedPageBreak/>
        <w:t>3. If NewellAI is configured with turn logging, the GPT’s Response Turn is treated as the second half of any Session ID’s Full Turn.</w:t>
      </w:r>
    </w:p>
    <w:p w14:paraId="34D1DC2B" w14:textId="77777777" w:rsidR="00841AA0" w:rsidRDefault="00000000">
      <w:pPr>
        <w:pStyle w:val="ListNumber"/>
      </w:pPr>
      <w:r>
        <w:t>4. The Response Turn is passed to the same local or cloud-based logging system (Flask server, Cloudflare Worker, or Google Script).</w:t>
      </w:r>
    </w:p>
    <w:p w14:paraId="71F82FBD" w14:textId="77777777" w:rsidR="00841AA0" w:rsidRDefault="00000000">
      <w:pPr>
        <w:pStyle w:val="ListNumber"/>
      </w:pPr>
      <w:r>
        <w:t>5. In the default local Flask setup:</w:t>
      </w:r>
    </w:p>
    <w:p w14:paraId="594C68DC" w14:textId="77777777" w:rsidR="00841AA0" w:rsidRDefault="00000000">
      <w:pPr>
        <w:pStyle w:val="ListNumber"/>
      </w:pPr>
      <w:r>
        <w:t xml:space="preserve">   - The GPT’s Response Turn is wrapped in a POST request to `http://localhost:5000/log_turn`.</w:t>
      </w:r>
    </w:p>
    <w:p w14:paraId="635F9BDB" w14:textId="77777777" w:rsidR="00841AA0" w:rsidRDefault="00000000">
      <w:pPr>
        <w:pStyle w:val="ListNumber"/>
      </w:pPr>
      <w:r>
        <w:t xml:space="preserve">   - The request includes metadata like `session_id`, `speaker='GPT'`, `topic`, `message_type`, and the actual Response Turn in `turn_text`.</w:t>
      </w:r>
    </w:p>
    <w:p w14:paraId="65EB1BE3" w14:textId="77777777" w:rsidR="00841AA0" w:rsidRDefault="00000000">
      <w:pPr>
        <w:pStyle w:val="ListNumber"/>
      </w:pPr>
      <w:r>
        <w:t>6. The Flask server accepts this second POST request and appends the Response Turn as a new entry in the `turns` table in `memory.db`.</w:t>
      </w:r>
    </w:p>
    <w:p w14:paraId="0799D2EC" w14:textId="77777777" w:rsidR="00841AA0" w:rsidRDefault="00000000">
      <w:pPr>
        <w:pStyle w:val="ListNumber"/>
      </w:pPr>
      <w:r>
        <w:t>7. Both halves of the Session ID’s full Turn (Client and GPT) are now stored chronologically and associated via session metadata for future reference or analysis.</w:t>
      </w:r>
    </w:p>
    <w:sectPr w:rsidR="00841AA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35517">
    <w:abstractNumId w:val="8"/>
  </w:num>
  <w:num w:numId="2" w16cid:durableId="523636239">
    <w:abstractNumId w:val="6"/>
  </w:num>
  <w:num w:numId="3" w16cid:durableId="383873659">
    <w:abstractNumId w:val="5"/>
  </w:num>
  <w:num w:numId="4" w16cid:durableId="750543205">
    <w:abstractNumId w:val="4"/>
  </w:num>
  <w:num w:numId="5" w16cid:durableId="1931503959">
    <w:abstractNumId w:val="7"/>
  </w:num>
  <w:num w:numId="6" w16cid:durableId="206456374">
    <w:abstractNumId w:val="3"/>
  </w:num>
  <w:num w:numId="7" w16cid:durableId="1669601799">
    <w:abstractNumId w:val="2"/>
  </w:num>
  <w:num w:numId="8" w16cid:durableId="864633300">
    <w:abstractNumId w:val="1"/>
  </w:num>
  <w:num w:numId="9" w16cid:durableId="1289891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580B"/>
    <w:rsid w:val="0015074B"/>
    <w:rsid w:val="0029639D"/>
    <w:rsid w:val="00326F90"/>
    <w:rsid w:val="00841AA0"/>
    <w:rsid w:val="00AA1D8D"/>
    <w:rsid w:val="00B47730"/>
    <w:rsid w:val="00CB0664"/>
    <w:rsid w:val="00E405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AB809D"/>
  <w14:defaultImageDpi w14:val="300"/>
  <w15:docId w15:val="{DA5E7267-A930-8B4B-968F-7BF57D831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472</Words>
  <Characters>2693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Newell</cp:lastModifiedBy>
  <cp:revision>2</cp:revision>
  <dcterms:created xsi:type="dcterms:W3CDTF">2013-12-23T23:15:00Z</dcterms:created>
  <dcterms:modified xsi:type="dcterms:W3CDTF">2025-11-22T19:39:00Z</dcterms:modified>
  <cp:category/>
</cp:coreProperties>
</file>