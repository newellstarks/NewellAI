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NewellAI™ Turn Memory System — Build Log &amp; Action Plan</w:t>
      </w:r>
    </w:p>
    <w:p>
      <w:r>
        <w:t>Date: September 09, 2025</w:t>
        <w:br/>
      </w:r>
    </w:p>
    <w:p>
      <w:pPr>
        <w:pStyle w:val="Heading1"/>
      </w:pPr>
      <w:r>
        <w:t>✅ Completed</w:t>
      </w:r>
    </w:p>
    <w:p>
      <w:pPr>
        <w:pStyle w:val="ListBullet"/>
      </w:pPr>
      <w:r>
        <w:t>• Deployed Cloudflare Worker with Wrangler and Durable Object (Sequencer) for session-aware turn tracking.</w:t>
      </w:r>
    </w:p>
    <w:p>
      <w:pPr>
        <w:pStyle w:val="ListBullet"/>
      </w:pPr>
      <w:r>
        <w:t>• Successfully integrated `collect-turn` endpoint to save turns in Cloudflare R2.</w:t>
      </w:r>
    </w:p>
    <w:p>
      <w:pPr>
        <w:pStyle w:val="ListBullet"/>
      </w:pPr>
      <w:r>
        <w:t>• Each turn is saved with a sequence number generated by the Durable Object.</w:t>
      </w:r>
    </w:p>
    <w:p>
      <w:pPr>
        <w:pStyle w:val="ListBullet"/>
      </w:pPr>
      <w:r>
        <w:t>• Custom GPT ('Assistant GPT-5') is confirmed to send POST requests to `/collect-turn`.</w:t>
      </w:r>
    </w:p>
    <w:p>
      <w:pPr>
        <w:pStyle w:val="ListBullet"/>
      </w:pPr>
      <w:r>
        <w:t>• Verified that only the Assistant GPT-5 sessions properly log turns (others do not).</w:t>
      </w:r>
    </w:p>
    <w:p>
      <w:pPr>
        <w:pStyle w:val="ListBullet"/>
      </w:pPr>
      <w:r>
        <w:t>• Named the system **NewellAI™ (NAI)** and established it as the central interface.</w:t>
      </w:r>
    </w:p>
    <w:p>
      <w:pPr>
        <w:pStyle w:val="ListBullet"/>
      </w:pPr>
      <w:r>
        <w:t>• Confirmed persistent turn saving from any device **only when Assistant GPT-5 is used**.</w:t>
      </w:r>
    </w:p>
    <w:p>
      <w:pPr>
        <w:pStyle w:val="Heading1"/>
      </w:pPr>
      <w:r>
        <w:t>🛠️ To Do (Tomorrow)</w:t>
      </w:r>
    </w:p>
    <w:p>
      <w:pPr>
        <w:pStyle w:val="ListBullet"/>
      </w:pPr>
      <w:r>
        <w:t>• Add metadata fields (`session_id`, `timestamp`, `role`, `message`) to each stored turn.</w:t>
      </w:r>
    </w:p>
    <w:p>
      <w:pPr>
        <w:pStyle w:val="ListBullet"/>
      </w:pPr>
      <w:r>
        <w:t>• Ensure timestamp is generated server-side if not provided.</w:t>
      </w:r>
    </w:p>
    <w:p>
      <w:pPr>
        <w:pStyle w:val="ListBullet"/>
      </w:pPr>
      <w:r>
        <w:t>• Build and test `/recall` endpoint to retrieve past N turns per session.</w:t>
      </w:r>
    </w:p>
    <w:p>
      <w:pPr>
        <w:pStyle w:val="ListBullet"/>
      </w:pPr>
      <w:r>
        <w:t>• Add a simple filter or query to return last N turns in order (sorted by sequence ID).</w:t>
      </w:r>
    </w:p>
    <w:p>
      <w:pPr>
        <w:pStyle w:val="ListBullet"/>
      </w:pPr>
      <w:r>
        <w:t>• Optionally begin creating session browser UI or history inspector (web-based).</w:t>
      </w:r>
    </w:p>
    <w:p>
      <w:pPr>
        <w:pStyle w:val="ListBullet"/>
      </w:pPr>
      <w:r>
        <w:t>• Create a redirect or homepage for launching Assistant GPT-5 reliably (e.g., `assistant.newellai.com`).</w:t>
      </w:r>
    </w:p>
    <w:p>
      <w:pPr>
        <w:pStyle w:val="ListBullet"/>
      </w:pPr>
      <w:r>
        <w:t>• Finish memory validation by confirming successful save + recall loop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